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PII Fixture</w:t>
      </w:r>
    </w:p>
    <w:p>
      <w:r>
        <w:t>Project Summary</w:t>
      </w:r>
    </w:p>
    <w:p>
      <w:r>
        <w:t>This file intentionally avoids personal or sensitive identifiers.</w:t>
      </w:r>
    </w:p>
    <w:p>
      <w:r>
        <w:t>Milestone status: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